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88F" w:rsidRPr="00494DEE" w:rsidRDefault="0003773E">
      <w:pPr>
        <w:jc w:val="center"/>
        <w:rPr>
          <w:lang w:val="ru-RU"/>
        </w:rPr>
      </w:pPr>
      <w:r w:rsidRPr="00494DEE">
        <w:rPr>
          <w:b/>
          <w:sz w:val="28"/>
          <w:lang w:val="ru-RU"/>
        </w:rPr>
        <w:t>«Электронный журнал группы»</w:t>
      </w:r>
    </w:p>
    <w:p w:rsidR="0012288F" w:rsidRPr="00494DEE" w:rsidRDefault="0003773E" w:rsidP="00494DEE">
      <w:pPr>
        <w:rPr>
          <w:b/>
          <w:sz w:val="32"/>
          <w:lang w:val="ru-RU"/>
        </w:rPr>
      </w:pPr>
      <w:r w:rsidRPr="00494DEE">
        <w:rPr>
          <w:b/>
          <w:sz w:val="32"/>
          <w:lang w:val="ru-RU"/>
        </w:rPr>
        <w:t>1. Постановка зад</w:t>
      </w:r>
      <w:bookmarkStart w:id="0" w:name="_GoBack"/>
      <w:bookmarkEnd w:id="0"/>
      <w:r w:rsidRPr="00494DEE">
        <w:rPr>
          <w:b/>
          <w:sz w:val="32"/>
          <w:lang w:val="ru-RU"/>
        </w:rPr>
        <w:t>ачи</w:t>
      </w:r>
    </w:p>
    <w:p w:rsidR="0012288F" w:rsidRPr="00494DEE" w:rsidRDefault="0003773E">
      <w:pPr>
        <w:rPr>
          <w:lang w:val="ru-RU"/>
        </w:rPr>
      </w:pPr>
      <w:r w:rsidRPr="00494DEE">
        <w:rPr>
          <w:lang w:val="ru-RU"/>
        </w:rPr>
        <w:t xml:space="preserve">Разработать программное обеспечение «Электронный журнал группы» для автоматизации учёта студентов, оценок и посещаемости занятий. Программа должна позволять хранить информацию о </w:t>
      </w:r>
      <w:r w:rsidRPr="00494DEE">
        <w:rPr>
          <w:lang w:val="ru-RU"/>
        </w:rPr>
        <w:t>студентах, учебных предметах, преподавателях, оценках и пропусках занятий. Это позволит упростить работу преподавателей и ускорить получение информации об успеваемости группы.</w:t>
      </w:r>
    </w:p>
    <w:p w:rsidR="0012288F" w:rsidRPr="00494DEE" w:rsidRDefault="0003773E" w:rsidP="00494DEE">
      <w:pPr>
        <w:rPr>
          <w:b/>
          <w:sz w:val="32"/>
          <w:szCs w:val="32"/>
        </w:rPr>
      </w:pPr>
      <w:r w:rsidRPr="00494DEE">
        <w:rPr>
          <w:b/>
          <w:sz w:val="32"/>
          <w:szCs w:val="32"/>
        </w:rPr>
        <w:t>2. Платформа реализации</w:t>
      </w:r>
    </w:p>
    <w:p w:rsidR="0012288F" w:rsidRDefault="0003773E">
      <w:pPr>
        <w:pStyle w:val="a0"/>
      </w:pPr>
      <w:r>
        <w:t>СУБД: MySQL.</w:t>
      </w:r>
    </w:p>
    <w:p w:rsidR="0012288F" w:rsidRDefault="0003773E">
      <w:pPr>
        <w:pStyle w:val="a0"/>
      </w:pPr>
      <w:r>
        <w:t>Среда разработки: MySQL Workbench.</w:t>
      </w:r>
    </w:p>
    <w:p w:rsidR="0012288F" w:rsidRPr="00494DEE" w:rsidRDefault="0003773E">
      <w:pPr>
        <w:pStyle w:val="a0"/>
        <w:rPr>
          <w:lang w:val="ru-RU"/>
        </w:rPr>
      </w:pPr>
      <w:r w:rsidRPr="00494DEE">
        <w:rPr>
          <w:lang w:val="ru-RU"/>
        </w:rPr>
        <w:t>Тип сист</w:t>
      </w:r>
      <w:r w:rsidRPr="00494DEE">
        <w:rPr>
          <w:lang w:val="ru-RU"/>
        </w:rPr>
        <w:t>емы: информационная система для учёта успеваемости студентов.</w:t>
      </w:r>
    </w:p>
    <w:p w:rsidR="0012288F" w:rsidRPr="00494DEE" w:rsidRDefault="0003773E" w:rsidP="00494DEE">
      <w:pPr>
        <w:rPr>
          <w:b/>
          <w:sz w:val="32"/>
          <w:szCs w:val="32"/>
        </w:rPr>
      </w:pPr>
      <w:r w:rsidRPr="00494DEE">
        <w:rPr>
          <w:b/>
          <w:sz w:val="32"/>
          <w:szCs w:val="32"/>
        </w:rPr>
        <w:t>3. Основные компоненты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12288F" w:rsidRPr="00494DEE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Студенты</w:t>
            </w:r>
          </w:p>
        </w:tc>
        <w:tc>
          <w:tcPr>
            <w:tcW w:w="4844" w:type="dxa"/>
            <w:vAlign w:val="center"/>
          </w:tcPr>
          <w:p w:rsidR="0012288F" w:rsidRPr="00494DEE" w:rsidRDefault="0003773E">
            <w:pPr>
              <w:spacing w:after="40"/>
              <w:rPr>
                <w:lang w:val="ru-RU"/>
              </w:rPr>
            </w:pPr>
            <w:r w:rsidRPr="00494DEE">
              <w:rPr>
                <w:sz w:val="22"/>
                <w:lang w:val="ru-RU"/>
              </w:rPr>
              <w:t>Хранение ФИО и данных учащихся.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proofErr w:type="spellStart"/>
            <w:r>
              <w:rPr>
                <w:sz w:val="22"/>
              </w:rPr>
              <w:t>Учебные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группы</w:t>
            </w:r>
            <w:proofErr w:type="spellEnd"/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Учёт групп и курсов.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Преподаватели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Хранение информации о преподавателях.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Предметы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Учёт учебных дисциплин.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Оценки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Выставление и просмотр оценок.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Посещаемость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Учёт пропусков и опозданий.</w:t>
            </w:r>
          </w:p>
        </w:tc>
      </w:tr>
      <w:tr w:rsidR="0012288F" w:rsidRPr="00494DEE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Отчёты</w:t>
            </w:r>
          </w:p>
        </w:tc>
        <w:tc>
          <w:tcPr>
            <w:tcW w:w="4844" w:type="dxa"/>
            <w:vAlign w:val="center"/>
          </w:tcPr>
          <w:p w:rsidR="0012288F" w:rsidRPr="00494DEE" w:rsidRDefault="0003773E">
            <w:pPr>
              <w:spacing w:after="40"/>
              <w:rPr>
                <w:lang w:val="ru-RU"/>
              </w:rPr>
            </w:pPr>
            <w:r w:rsidRPr="00494DEE">
              <w:rPr>
                <w:sz w:val="22"/>
                <w:lang w:val="ru-RU"/>
              </w:rPr>
              <w:t>Расчёт среднего балла и количества пропусков.</w:t>
            </w:r>
          </w:p>
        </w:tc>
      </w:tr>
    </w:tbl>
    <w:p w:rsidR="0012288F" w:rsidRPr="00494DEE" w:rsidRDefault="0003773E" w:rsidP="00494DEE">
      <w:pPr>
        <w:rPr>
          <w:b/>
          <w:sz w:val="32"/>
          <w:szCs w:val="32"/>
        </w:rPr>
      </w:pPr>
      <w:r w:rsidRPr="00494DEE">
        <w:rPr>
          <w:b/>
          <w:sz w:val="32"/>
          <w:szCs w:val="32"/>
        </w:rPr>
        <w:t>4. Этапы и сроки выполнения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b/>
                <w:sz w:val="22"/>
              </w:rPr>
              <w:t>Этап работы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b/>
                <w:sz w:val="22"/>
              </w:rPr>
              <w:t>Срок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Pr="00494DEE" w:rsidRDefault="0003773E">
            <w:pPr>
              <w:spacing w:after="40"/>
              <w:rPr>
                <w:lang w:val="ru-RU"/>
              </w:rPr>
            </w:pPr>
            <w:r w:rsidRPr="00494DEE">
              <w:rPr>
                <w:sz w:val="22"/>
                <w:lang w:val="ru-RU"/>
              </w:rPr>
              <w:t>Анализ требований и постановка задачи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день</w:t>
            </w:r>
            <w:proofErr w:type="spellEnd"/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Прое</w:t>
            </w:r>
            <w:r>
              <w:rPr>
                <w:sz w:val="22"/>
              </w:rPr>
              <w:t>ктирование структуры базы данных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1 день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Разработка основных компонентов системы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2 дня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Заполнение тестовыми данными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>1 день</w:t>
            </w:r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Pr="00494DEE" w:rsidRDefault="0003773E">
            <w:pPr>
              <w:spacing w:after="40"/>
              <w:rPr>
                <w:lang w:val="ru-RU"/>
              </w:rPr>
            </w:pPr>
            <w:r w:rsidRPr="00494DEE">
              <w:rPr>
                <w:sz w:val="22"/>
                <w:lang w:val="ru-RU"/>
              </w:rPr>
              <w:t>Проверка работы и исправление ошибок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день</w:t>
            </w:r>
            <w:proofErr w:type="spellEnd"/>
          </w:p>
        </w:tc>
      </w:tr>
      <w:tr w:rsidR="0012288F">
        <w:trPr>
          <w:jc w:val="center"/>
        </w:trPr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w="4844" w:type="dxa"/>
            <w:vAlign w:val="center"/>
          </w:tcPr>
          <w:p w:rsidR="0012288F" w:rsidRDefault="0003773E">
            <w:pPr>
              <w:spacing w:after="40"/>
            </w:pPr>
            <w:r>
              <w:rPr>
                <w:b/>
                <w:sz w:val="22"/>
              </w:rPr>
              <w:t>6 рабочих дней</w:t>
            </w:r>
          </w:p>
        </w:tc>
      </w:tr>
    </w:tbl>
    <w:p w:rsidR="0012288F" w:rsidRPr="00494DEE" w:rsidRDefault="0003773E" w:rsidP="00494DEE">
      <w:pPr>
        <w:rPr>
          <w:b/>
          <w:sz w:val="32"/>
          <w:szCs w:val="32"/>
        </w:rPr>
      </w:pPr>
      <w:r w:rsidRPr="00494DEE">
        <w:rPr>
          <w:b/>
          <w:sz w:val="32"/>
          <w:szCs w:val="32"/>
        </w:rPr>
        <w:t>5. Схема работы системы</w:t>
      </w:r>
    </w:p>
    <w:p w:rsidR="0012288F" w:rsidRPr="00494DEE" w:rsidRDefault="0003773E">
      <w:pPr>
        <w:pStyle w:val="a"/>
        <w:rPr>
          <w:lang w:val="ru-RU"/>
        </w:rPr>
      </w:pPr>
      <w:r w:rsidRPr="00494DEE">
        <w:rPr>
          <w:lang w:val="ru-RU"/>
        </w:rPr>
        <w:t xml:space="preserve">Пользователь системы (преподаватель или </w:t>
      </w:r>
      <w:r w:rsidRPr="00494DEE">
        <w:rPr>
          <w:lang w:val="ru-RU"/>
        </w:rPr>
        <w:t>сотрудник).</w:t>
      </w:r>
    </w:p>
    <w:p w:rsidR="0012288F" w:rsidRPr="00494DEE" w:rsidRDefault="0003773E">
      <w:pPr>
        <w:pStyle w:val="a"/>
        <w:rPr>
          <w:lang w:val="ru-RU"/>
        </w:rPr>
      </w:pPr>
      <w:r w:rsidRPr="00494DEE">
        <w:rPr>
          <w:lang w:val="ru-RU"/>
        </w:rPr>
        <w:t>Электронный журнал — просмотр и изменение данных.</w:t>
      </w:r>
    </w:p>
    <w:p w:rsidR="0012288F" w:rsidRPr="00494DEE" w:rsidRDefault="0003773E">
      <w:pPr>
        <w:pStyle w:val="a"/>
        <w:rPr>
          <w:lang w:val="ru-RU"/>
        </w:rPr>
      </w:pPr>
      <w:r w:rsidRPr="00494DEE">
        <w:rPr>
          <w:lang w:val="ru-RU"/>
        </w:rPr>
        <w:t xml:space="preserve">База данных </w:t>
      </w:r>
      <w:r>
        <w:t>MySQL</w:t>
      </w:r>
      <w:r w:rsidRPr="00494DEE">
        <w:rPr>
          <w:lang w:val="ru-RU"/>
        </w:rPr>
        <w:t xml:space="preserve"> — хранение студентов, предметов, оценок и посещаемости.</w:t>
      </w:r>
    </w:p>
    <w:p w:rsidR="0012288F" w:rsidRPr="00494DEE" w:rsidRDefault="0003773E">
      <w:pPr>
        <w:pStyle w:val="a"/>
        <w:rPr>
          <w:lang w:val="ru-RU"/>
        </w:rPr>
      </w:pPr>
      <w:r w:rsidRPr="00494DEE">
        <w:rPr>
          <w:lang w:val="ru-RU"/>
        </w:rPr>
        <w:t>Результаты — журнал оценок, средний балл и сведения о пропусках.</w:t>
      </w:r>
    </w:p>
    <w:p w:rsidR="0012288F" w:rsidRPr="00494DEE" w:rsidRDefault="0003773E" w:rsidP="00494DEE">
      <w:pPr>
        <w:rPr>
          <w:b/>
          <w:sz w:val="32"/>
          <w:szCs w:val="32"/>
          <w:lang w:val="ru-RU"/>
        </w:rPr>
      </w:pPr>
      <w:r w:rsidRPr="00494DEE">
        <w:rPr>
          <w:b/>
          <w:sz w:val="32"/>
          <w:szCs w:val="32"/>
          <w:lang w:val="ru-RU"/>
        </w:rPr>
        <w:t>6. Ожидаемый результат</w:t>
      </w:r>
    </w:p>
    <w:p w:rsidR="0012288F" w:rsidRPr="00494DEE" w:rsidRDefault="0003773E">
      <w:pPr>
        <w:rPr>
          <w:lang w:val="ru-RU"/>
        </w:rPr>
      </w:pPr>
      <w:r w:rsidRPr="00494DEE">
        <w:rPr>
          <w:lang w:val="ru-RU"/>
        </w:rPr>
        <w:lastRenderedPageBreak/>
        <w:t xml:space="preserve">В результате разработки будет </w:t>
      </w:r>
      <w:r w:rsidRPr="00494DEE">
        <w:rPr>
          <w:lang w:val="ru-RU"/>
        </w:rPr>
        <w:t xml:space="preserve">спроектирована система электронного журнала группы на базе </w:t>
      </w:r>
      <w:r>
        <w:t>MySQL</w:t>
      </w:r>
      <w:r w:rsidRPr="00494DEE">
        <w:rPr>
          <w:lang w:val="ru-RU"/>
        </w:rPr>
        <w:t>, предназначенная для хранения данных студентов, учёта успеваемости и посещаемости, а также формирования отчётов. Система позволит уменьшить количество ошибок при ведении журнала и упростить п</w:t>
      </w:r>
      <w:r w:rsidRPr="00494DEE">
        <w:rPr>
          <w:lang w:val="ru-RU"/>
        </w:rPr>
        <w:t>олучение информации об успеваемости учащихся.</w:t>
      </w:r>
    </w:p>
    <w:sectPr w:rsidR="0012288F" w:rsidRPr="00494DE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73E"/>
    <w:rsid w:val="0006063C"/>
    <w:rsid w:val="0012288F"/>
    <w:rsid w:val="0015074B"/>
    <w:rsid w:val="0029639D"/>
    <w:rsid w:val="00326F90"/>
    <w:rsid w:val="00494D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26A3CB"/>
  <w14:defaultImageDpi w14:val="300"/>
  <w15:docId w15:val="{D9BB03DB-801F-43CC-9892-3A4F219E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4C65C1-E461-423A-BD5A-A98075FA0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2026-10-22T09:12:00Z</dcterms:created>
  <dcterms:modified xsi:type="dcterms:W3CDTF">2026-10-22T09:12:00Z</dcterms:modified>
  <cp:category/>
</cp:coreProperties>
</file>